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BF84" w14:textId="1FBC366F" w:rsidR="000E5044" w:rsidRPr="00AF585F" w:rsidRDefault="00000000" w:rsidP="00AF585F">
      <w:pPr>
        <w:pStyle w:val="Heading2"/>
        <w:jc w:val="center"/>
        <w:rPr>
          <w:color w:val="auto"/>
        </w:rPr>
      </w:pPr>
      <w:r w:rsidRPr="00AF585F">
        <w:rPr>
          <w:color w:val="auto"/>
        </w:rPr>
        <w:t>Module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6A6940C4" w14:textId="77777777">
        <w:tc>
          <w:tcPr>
            <w:tcW w:w="4320" w:type="dxa"/>
          </w:tcPr>
          <w:p w14:paraId="3C8CF4AF" w14:textId="77777777" w:rsidR="000E5044" w:rsidRPr="004B2533" w:rsidRDefault="00000000" w:rsidP="004B2533">
            <w:pPr>
              <w:jc w:val="center"/>
              <w:rPr>
                <w:b/>
                <w:bCs/>
              </w:rPr>
            </w:pPr>
            <w:r w:rsidRPr="004B2533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0693AD3A" w14:textId="77777777" w:rsidR="000E5044" w:rsidRPr="004B2533" w:rsidRDefault="00000000" w:rsidP="004B2533">
            <w:pPr>
              <w:jc w:val="center"/>
              <w:rPr>
                <w:b/>
                <w:bCs/>
              </w:rPr>
            </w:pPr>
            <w:r w:rsidRPr="004B2533">
              <w:rPr>
                <w:b/>
                <w:bCs/>
              </w:rPr>
              <w:t>Collaborator</w:t>
            </w:r>
          </w:p>
        </w:tc>
      </w:tr>
      <w:tr w:rsidR="000E5044" w14:paraId="7A86480D" w14:textId="77777777">
        <w:tc>
          <w:tcPr>
            <w:tcW w:w="4320" w:type="dxa"/>
          </w:tcPr>
          <w:p w14:paraId="62E68FF8" w14:textId="77777777" w:rsidR="000E5044" w:rsidRDefault="00000000">
            <w:r>
              <w:t>Store module name, code and required weekly hours</w:t>
            </w:r>
          </w:p>
        </w:tc>
        <w:tc>
          <w:tcPr>
            <w:tcW w:w="4320" w:type="dxa"/>
          </w:tcPr>
          <w:p w14:paraId="422E0518" w14:textId="6A1D2677" w:rsidR="000E5044" w:rsidRDefault="000E5044"/>
        </w:tc>
      </w:tr>
      <w:tr w:rsidR="000E5044" w14:paraId="4859D14D" w14:textId="77777777">
        <w:tc>
          <w:tcPr>
            <w:tcW w:w="4320" w:type="dxa"/>
          </w:tcPr>
          <w:p w14:paraId="0C870EDD" w14:textId="77777777" w:rsidR="000E5044" w:rsidRDefault="00000000">
            <w:r>
              <w:t>Provide module detail getters</w:t>
            </w:r>
          </w:p>
        </w:tc>
        <w:tc>
          <w:tcPr>
            <w:tcW w:w="4320" w:type="dxa"/>
          </w:tcPr>
          <w:p w14:paraId="3451FCBE" w14:textId="7B59945E" w:rsidR="000E5044" w:rsidRDefault="000E5044"/>
        </w:tc>
      </w:tr>
      <w:tr w:rsidR="000E5044" w14:paraId="2D3D8938" w14:textId="77777777">
        <w:tc>
          <w:tcPr>
            <w:tcW w:w="4320" w:type="dxa"/>
          </w:tcPr>
          <w:p w14:paraId="38BF4D5E" w14:textId="77777777" w:rsidR="000E5044" w:rsidRDefault="00000000">
            <w:r>
              <w:t>Allow editing module details</w:t>
            </w:r>
          </w:p>
        </w:tc>
        <w:tc>
          <w:tcPr>
            <w:tcW w:w="4320" w:type="dxa"/>
          </w:tcPr>
          <w:p w14:paraId="1E07D330" w14:textId="369DE4FE" w:rsidR="000E5044" w:rsidRDefault="000E5044"/>
        </w:tc>
      </w:tr>
    </w:tbl>
    <w:p w14:paraId="2CC5E656" w14:textId="77777777" w:rsidR="000E5044" w:rsidRDefault="000E5044"/>
    <w:p w14:paraId="3F224589" w14:textId="028D666A" w:rsidR="000E5044" w:rsidRPr="00066127" w:rsidRDefault="00000000" w:rsidP="00066127">
      <w:pPr>
        <w:pStyle w:val="Heading2"/>
        <w:jc w:val="center"/>
        <w:rPr>
          <w:color w:val="auto"/>
        </w:rPr>
      </w:pPr>
      <w:proofErr w:type="spellStart"/>
      <w:r w:rsidRPr="00066127">
        <w:rPr>
          <w:color w:val="auto"/>
        </w:rPr>
        <w:t>Programme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46C0EC01" w14:textId="77777777">
        <w:tc>
          <w:tcPr>
            <w:tcW w:w="4320" w:type="dxa"/>
          </w:tcPr>
          <w:p w14:paraId="20D27FE0" w14:textId="77777777" w:rsidR="000E5044" w:rsidRPr="00066127" w:rsidRDefault="00000000" w:rsidP="00066127">
            <w:pPr>
              <w:jc w:val="center"/>
              <w:rPr>
                <w:b/>
                <w:bCs/>
              </w:rPr>
            </w:pPr>
            <w:r w:rsidRPr="00066127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46806574" w14:textId="77777777" w:rsidR="000E5044" w:rsidRPr="00066127" w:rsidRDefault="00000000" w:rsidP="00066127">
            <w:pPr>
              <w:jc w:val="center"/>
              <w:rPr>
                <w:b/>
                <w:bCs/>
              </w:rPr>
            </w:pPr>
            <w:r w:rsidRPr="00066127">
              <w:rPr>
                <w:b/>
                <w:bCs/>
              </w:rPr>
              <w:t>Collaborator</w:t>
            </w:r>
          </w:p>
        </w:tc>
      </w:tr>
      <w:tr w:rsidR="000E5044" w14:paraId="5D16E1DD" w14:textId="77777777">
        <w:tc>
          <w:tcPr>
            <w:tcW w:w="4320" w:type="dxa"/>
          </w:tcPr>
          <w:p w14:paraId="722ACC89" w14:textId="77777777" w:rsidR="000E5044" w:rsidRDefault="00000000">
            <w:r>
              <w:t>Store programme code and name</w:t>
            </w:r>
          </w:p>
        </w:tc>
        <w:tc>
          <w:tcPr>
            <w:tcW w:w="4320" w:type="dxa"/>
          </w:tcPr>
          <w:p w14:paraId="6EF58C5E" w14:textId="6266AE13" w:rsidR="000E5044" w:rsidRDefault="000E5044"/>
        </w:tc>
      </w:tr>
      <w:tr w:rsidR="000E5044" w14:paraId="25D5C4A4" w14:textId="77777777">
        <w:tc>
          <w:tcPr>
            <w:tcW w:w="4320" w:type="dxa"/>
          </w:tcPr>
          <w:p w14:paraId="51E3D4E5" w14:textId="77777777" w:rsidR="000E5044" w:rsidRDefault="00000000">
            <w:r>
              <w:t>Maintain list of semesters</w:t>
            </w:r>
          </w:p>
        </w:tc>
        <w:tc>
          <w:tcPr>
            <w:tcW w:w="4320" w:type="dxa"/>
          </w:tcPr>
          <w:p w14:paraId="2C6B2777" w14:textId="77777777" w:rsidR="000E5044" w:rsidRDefault="00000000">
            <w:r>
              <w:t>ProgrammeSemester</w:t>
            </w:r>
          </w:p>
        </w:tc>
      </w:tr>
      <w:tr w:rsidR="000E5044" w14:paraId="0B4CF3F7" w14:textId="77777777">
        <w:tc>
          <w:tcPr>
            <w:tcW w:w="4320" w:type="dxa"/>
          </w:tcPr>
          <w:p w14:paraId="14E59B33" w14:textId="77777777" w:rsidR="000E5044" w:rsidRDefault="00000000">
            <w:r>
              <w:t>Add semesters to the programme</w:t>
            </w:r>
          </w:p>
        </w:tc>
        <w:tc>
          <w:tcPr>
            <w:tcW w:w="4320" w:type="dxa"/>
          </w:tcPr>
          <w:p w14:paraId="477FC247" w14:textId="77777777" w:rsidR="000E5044" w:rsidRDefault="00000000">
            <w:r>
              <w:t>ProgrammeSemester</w:t>
            </w:r>
          </w:p>
        </w:tc>
      </w:tr>
    </w:tbl>
    <w:p w14:paraId="2237F9DD" w14:textId="77777777" w:rsidR="000E5044" w:rsidRDefault="000E5044"/>
    <w:p w14:paraId="5879506D" w14:textId="579DCC55" w:rsidR="000E5044" w:rsidRPr="00066127" w:rsidRDefault="00000000" w:rsidP="00066127">
      <w:pPr>
        <w:pStyle w:val="Heading2"/>
        <w:jc w:val="center"/>
        <w:rPr>
          <w:color w:val="auto"/>
        </w:rPr>
      </w:pPr>
      <w:proofErr w:type="spellStart"/>
      <w:r w:rsidRPr="00066127">
        <w:rPr>
          <w:color w:val="auto"/>
        </w:rPr>
        <w:t>ProgrammeSemester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70015F90" w14:textId="77777777">
        <w:tc>
          <w:tcPr>
            <w:tcW w:w="4320" w:type="dxa"/>
          </w:tcPr>
          <w:p w14:paraId="410F47D4" w14:textId="77777777" w:rsidR="000E5044" w:rsidRPr="00066127" w:rsidRDefault="00000000" w:rsidP="00066127">
            <w:pPr>
              <w:jc w:val="center"/>
              <w:rPr>
                <w:b/>
                <w:bCs/>
              </w:rPr>
            </w:pPr>
            <w:r w:rsidRPr="00066127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02436EE1" w14:textId="77777777" w:rsidR="000E5044" w:rsidRPr="00066127" w:rsidRDefault="00000000" w:rsidP="00066127">
            <w:pPr>
              <w:jc w:val="center"/>
              <w:rPr>
                <w:b/>
                <w:bCs/>
              </w:rPr>
            </w:pPr>
            <w:r w:rsidRPr="00066127">
              <w:rPr>
                <w:b/>
                <w:bCs/>
              </w:rPr>
              <w:t>Collaborator</w:t>
            </w:r>
          </w:p>
        </w:tc>
      </w:tr>
      <w:tr w:rsidR="000E5044" w14:paraId="09628D76" w14:textId="77777777">
        <w:tc>
          <w:tcPr>
            <w:tcW w:w="4320" w:type="dxa"/>
          </w:tcPr>
          <w:p w14:paraId="7FBC0F7F" w14:textId="77777777" w:rsidR="000E5044" w:rsidRDefault="00000000">
            <w:r>
              <w:t>Store semester number</w:t>
            </w:r>
          </w:p>
        </w:tc>
        <w:tc>
          <w:tcPr>
            <w:tcW w:w="4320" w:type="dxa"/>
          </w:tcPr>
          <w:p w14:paraId="6CAB798A" w14:textId="18310BE3" w:rsidR="000E5044" w:rsidRDefault="000E5044"/>
        </w:tc>
      </w:tr>
      <w:tr w:rsidR="000E5044" w14:paraId="67D28AF6" w14:textId="77777777">
        <w:tc>
          <w:tcPr>
            <w:tcW w:w="4320" w:type="dxa"/>
          </w:tcPr>
          <w:p w14:paraId="24D991C1" w14:textId="77777777" w:rsidR="000E5044" w:rsidRDefault="00000000">
            <w:r>
              <w:t>Maintain list of modules</w:t>
            </w:r>
          </w:p>
        </w:tc>
        <w:tc>
          <w:tcPr>
            <w:tcW w:w="4320" w:type="dxa"/>
          </w:tcPr>
          <w:p w14:paraId="49B96132" w14:textId="77777777" w:rsidR="000E5044" w:rsidRDefault="00000000">
            <w:r>
              <w:t>Module</w:t>
            </w:r>
          </w:p>
        </w:tc>
      </w:tr>
      <w:tr w:rsidR="000E5044" w14:paraId="0393F174" w14:textId="77777777">
        <w:tc>
          <w:tcPr>
            <w:tcW w:w="4320" w:type="dxa"/>
          </w:tcPr>
          <w:p w14:paraId="1329EA5E" w14:textId="77777777" w:rsidR="000E5044" w:rsidRDefault="00000000">
            <w:r>
              <w:t>Add module to semester</w:t>
            </w:r>
          </w:p>
        </w:tc>
        <w:tc>
          <w:tcPr>
            <w:tcW w:w="4320" w:type="dxa"/>
          </w:tcPr>
          <w:p w14:paraId="4A10DA4F" w14:textId="77777777" w:rsidR="000E5044" w:rsidRDefault="00000000">
            <w:r>
              <w:t>Module</w:t>
            </w:r>
          </w:p>
        </w:tc>
      </w:tr>
    </w:tbl>
    <w:p w14:paraId="5DA2A011" w14:textId="77777777" w:rsidR="000E5044" w:rsidRDefault="000E5044"/>
    <w:p w14:paraId="42E39D78" w14:textId="4D4F39C3" w:rsidR="000E5044" w:rsidRPr="00066127" w:rsidRDefault="00000000" w:rsidP="00066127">
      <w:pPr>
        <w:pStyle w:val="Heading2"/>
        <w:jc w:val="center"/>
        <w:rPr>
          <w:color w:val="auto"/>
        </w:rPr>
      </w:pPr>
      <w:r w:rsidRPr="00066127">
        <w:rPr>
          <w:color w:val="auto"/>
        </w:rPr>
        <w:t>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12EC0926" w14:textId="77777777">
        <w:tc>
          <w:tcPr>
            <w:tcW w:w="4320" w:type="dxa"/>
          </w:tcPr>
          <w:p w14:paraId="311CD0A6" w14:textId="77777777" w:rsidR="000E5044" w:rsidRPr="001D1669" w:rsidRDefault="00000000" w:rsidP="001D1669">
            <w:pPr>
              <w:jc w:val="center"/>
              <w:rPr>
                <w:b/>
                <w:bCs/>
              </w:rPr>
            </w:pPr>
            <w:r w:rsidRPr="001D1669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397D31CB" w14:textId="77777777" w:rsidR="000E5044" w:rsidRPr="001D1669" w:rsidRDefault="00000000" w:rsidP="001D1669">
            <w:pPr>
              <w:jc w:val="center"/>
              <w:rPr>
                <w:b/>
                <w:bCs/>
              </w:rPr>
            </w:pPr>
            <w:r w:rsidRPr="001D1669">
              <w:rPr>
                <w:b/>
                <w:bCs/>
              </w:rPr>
              <w:t>Collaborator</w:t>
            </w:r>
          </w:p>
        </w:tc>
      </w:tr>
      <w:tr w:rsidR="000E5044" w14:paraId="5D614EFB" w14:textId="77777777">
        <w:tc>
          <w:tcPr>
            <w:tcW w:w="4320" w:type="dxa"/>
          </w:tcPr>
          <w:p w14:paraId="0427A677" w14:textId="77777777" w:rsidR="000E5044" w:rsidRDefault="00000000">
            <w:r>
              <w:t>Store common user data</w:t>
            </w:r>
          </w:p>
        </w:tc>
        <w:tc>
          <w:tcPr>
            <w:tcW w:w="4320" w:type="dxa"/>
          </w:tcPr>
          <w:p w14:paraId="0029C46E" w14:textId="2CA1B60B" w:rsidR="000E5044" w:rsidRDefault="000E5044"/>
        </w:tc>
      </w:tr>
      <w:tr w:rsidR="000E5044" w14:paraId="71DA0C99" w14:textId="77777777">
        <w:tc>
          <w:tcPr>
            <w:tcW w:w="4320" w:type="dxa"/>
          </w:tcPr>
          <w:p w14:paraId="791FD4AA" w14:textId="77777777" w:rsidR="000E5044" w:rsidRDefault="00000000">
            <w:r>
              <w:t>Authenticate user login</w:t>
            </w:r>
          </w:p>
        </w:tc>
        <w:tc>
          <w:tcPr>
            <w:tcW w:w="4320" w:type="dxa"/>
          </w:tcPr>
          <w:p w14:paraId="552E720C" w14:textId="52D18EC6" w:rsidR="000E5044" w:rsidRDefault="000E5044"/>
        </w:tc>
      </w:tr>
      <w:tr w:rsidR="000E5044" w14:paraId="0BD71A9C" w14:textId="77777777">
        <w:tc>
          <w:tcPr>
            <w:tcW w:w="4320" w:type="dxa"/>
          </w:tcPr>
          <w:p w14:paraId="55224C68" w14:textId="77777777" w:rsidR="000E5044" w:rsidRDefault="00000000">
            <w:r>
              <w:t>Define method for viewing timetable</w:t>
            </w:r>
          </w:p>
        </w:tc>
        <w:tc>
          <w:tcPr>
            <w:tcW w:w="4320" w:type="dxa"/>
          </w:tcPr>
          <w:p w14:paraId="1FDA1151" w14:textId="77777777" w:rsidR="000E5044" w:rsidRDefault="00000000">
            <w:r>
              <w:t>Admin, Lecturer, Student</w:t>
            </w:r>
          </w:p>
        </w:tc>
      </w:tr>
    </w:tbl>
    <w:p w14:paraId="56247F67" w14:textId="77777777" w:rsidR="000E5044" w:rsidRDefault="000E5044"/>
    <w:p w14:paraId="1A28585C" w14:textId="77777777" w:rsidR="004E0690" w:rsidRDefault="004E0690" w:rsidP="001D1669">
      <w:pPr>
        <w:pStyle w:val="Heading2"/>
        <w:jc w:val="center"/>
        <w:rPr>
          <w:color w:val="auto"/>
        </w:rPr>
      </w:pPr>
    </w:p>
    <w:p w14:paraId="51387D1D" w14:textId="23F8C849" w:rsidR="000E5044" w:rsidRPr="001D1669" w:rsidRDefault="00000000" w:rsidP="001D1669">
      <w:pPr>
        <w:pStyle w:val="Heading2"/>
        <w:jc w:val="center"/>
        <w:rPr>
          <w:color w:val="auto"/>
        </w:rPr>
      </w:pPr>
      <w:r w:rsidRPr="001D1669">
        <w:rPr>
          <w:color w:val="auto"/>
        </w:rPr>
        <w:t>Student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395366AA" w14:textId="77777777">
        <w:tc>
          <w:tcPr>
            <w:tcW w:w="4320" w:type="dxa"/>
          </w:tcPr>
          <w:p w14:paraId="7F24B48C" w14:textId="77777777" w:rsidR="000E5044" w:rsidRPr="001D1669" w:rsidRDefault="00000000" w:rsidP="001D1669">
            <w:pPr>
              <w:jc w:val="center"/>
              <w:rPr>
                <w:b/>
                <w:bCs/>
              </w:rPr>
            </w:pPr>
            <w:r w:rsidRPr="001D1669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3E2F5818" w14:textId="77777777" w:rsidR="000E5044" w:rsidRPr="001D1669" w:rsidRDefault="00000000" w:rsidP="001D1669">
            <w:pPr>
              <w:jc w:val="center"/>
              <w:rPr>
                <w:b/>
                <w:bCs/>
              </w:rPr>
            </w:pPr>
            <w:r w:rsidRPr="001D1669">
              <w:rPr>
                <w:b/>
                <w:bCs/>
              </w:rPr>
              <w:t>Collaborator</w:t>
            </w:r>
          </w:p>
        </w:tc>
      </w:tr>
      <w:tr w:rsidR="000E5044" w14:paraId="7C6ABDD9" w14:textId="77777777">
        <w:tc>
          <w:tcPr>
            <w:tcW w:w="4320" w:type="dxa"/>
          </w:tcPr>
          <w:p w14:paraId="4F964858" w14:textId="77777777" w:rsidR="000E5044" w:rsidRDefault="00000000">
            <w:r>
              <w:t>Store programme ID, year and group</w:t>
            </w:r>
          </w:p>
        </w:tc>
        <w:tc>
          <w:tcPr>
            <w:tcW w:w="4320" w:type="dxa"/>
          </w:tcPr>
          <w:p w14:paraId="536247D6" w14:textId="77777777" w:rsidR="000E5044" w:rsidRDefault="00000000">
            <w:r>
              <w:t>Programme</w:t>
            </w:r>
          </w:p>
        </w:tc>
      </w:tr>
      <w:tr w:rsidR="000E5044" w14:paraId="5BA3780C" w14:textId="77777777">
        <w:tc>
          <w:tcPr>
            <w:tcW w:w="4320" w:type="dxa"/>
          </w:tcPr>
          <w:p w14:paraId="26021742" w14:textId="77777777" w:rsidR="000E5044" w:rsidRDefault="00000000">
            <w:r>
              <w:t>Provide student-specific data</w:t>
            </w:r>
          </w:p>
        </w:tc>
        <w:tc>
          <w:tcPr>
            <w:tcW w:w="4320" w:type="dxa"/>
          </w:tcPr>
          <w:p w14:paraId="39430855" w14:textId="4C5F2668" w:rsidR="000E5044" w:rsidRDefault="000E5044"/>
        </w:tc>
      </w:tr>
      <w:tr w:rsidR="000E5044" w14:paraId="477E9326" w14:textId="77777777">
        <w:tc>
          <w:tcPr>
            <w:tcW w:w="4320" w:type="dxa"/>
          </w:tcPr>
          <w:p w14:paraId="29415607" w14:textId="77777777" w:rsidR="000E5044" w:rsidRDefault="00000000">
            <w:r>
              <w:t>Display student timetable</w:t>
            </w:r>
          </w:p>
        </w:tc>
        <w:tc>
          <w:tcPr>
            <w:tcW w:w="4320" w:type="dxa"/>
          </w:tcPr>
          <w:p w14:paraId="4A8E1313" w14:textId="795153DF" w:rsidR="000E5044" w:rsidRDefault="000E5044"/>
        </w:tc>
      </w:tr>
    </w:tbl>
    <w:p w14:paraId="5DDFEB13" w14:textId="77777777" w:rsidR="000E5044" w:rsidRPr="001D1669" w:rsidRDefault="000E5044"/>
    <w:p w14:paraId="724A22AC" w14:textId="5AB34AA0" w:rsidR="000E5044" w:rsidRPr="001D1669" w:rsidRDefault="00000000" w:rsidP="001D1669">
      <w:pPr>
        <w:pStyle w:val="Heading2"/>
        <w:jc w:val="center"/>
        <w:rPr>
          <w:color w:val="auto"/>
        </w:rPr>
      </w:pPr>
      <w:r w:rsidRPr="001D1669">
        <w:rPr>
          <w:color w:val="auto"/>
        </w:rPr>
        <w:t>Lecturer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6074D222" w14:textId="77777777">
        <w:tc>
          <w:tcPr>
            <w:tcW w:w="4320" w:type="dxa"/>
          </w:tcPr>
          <w:p w14:paraId="21211A78" w14:textId="77777777" w:rsidR="000E5044" w:rsidRPr="004E0690" w:rsidRDefault="00000000" w:rsidP="004E0690">
            <w:pPr>
              <w:jc w:val="center"/>
              <w:rPr>
                <w:b/>
                <w:bCs/>
              </w:rPr>
            </w:pPr>
            <w:r w:rsidRPr="004E0690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0E013C59" w14:textId="77777777" w:rsidR="000E5044" w:rsidRPr="004E0690" w:rsidRDefault="00000000" w:rsidP="004E0690">
            <w:pPr>
              <w:jc w:val="center"/>
              <w:rPr>
                <w:b/>
                <w:bCs/>
              </w:rPr>
            </w:pPr>
            <w:r w:rsidRPr="004E0690">
              <w:rPr>
                <w:b/>
                <w:bCs/>
              </w:rPr>
              <w:t>Collaborator</w:t>
            </w:r>
          </w:p>
        </w:tc>
      </w:tr>
      <w:tr w:rsidR="000E5044" w14:paraId="4B80C6B5" w14:textId="77777777">
        <w:tc>
          <w:tcPr>
            <w:tcW w:w="4320" w:type="dxa"/>
          </w:tcPr>
          <w:p w14:paraId="7CAE5E34" w14:textId="77777777" w:rsidR="000E5044" w:rsidRDefault="00000000">
            <w:r>
              <w:t>Store lecturer department</w:t>
            </w:r>
          </w:p>
        </w:tc>
        <w:tc>
          <w:tcPr>
            <w:tcW w:w="4320" w:type="dxa"/>
          </w:tcPr>
          <w:p w14:paraId="4860FAC2" w14:textId="400B8806" w:rsidR="000E5044" w:rsidRDefault="000E5044"/>
        </w:tc>
      </w:tr>
      <w:tr w:rsidR="000E5044" w14:paraId="7E8651E3" w14:textId="77777777">
        <w:tc>
          <w:tcPr>
            <w:tcW w:w="4320" w:type="dxa"/>
          </w:tcPr>
          <w:p w14:paraId="2653EC9D" w14:textId="77777777" w:rsidR="000E5044" w:rsidRDefault="00000000">
            <w:r>
              <w:t>Provide department details</w:t>
            </w:r>
          </w:p>
        </w:tc>
        <w:tc>
          <w:tcPr>
            <w:tcW w:w="4320" w:type="dxa"/>
          </w:tcPr>
          <w:p w14:paraId="7CA91B39" w14:textId="156E2B52" w:rsidR="000E5044" w:rsidRDefault="000E5044"/>
        </w:tc>
      </w:tr>
      <w:tr w:rsidR="000E5044" w14:paraId="6B335F53" w14:textId="77777777">
        <w:tc>
          <w:tcPr>
            <w:tcW w:w="4320" w:type="dxa"/>
          </w:tcPr>
          <w:p w14:paraId="02007F29" w14:textId="77777777" w:rsidR="000E5044" w:rsidRDefault="00000000">
            <w:r>
              <w:t>Display lecturer timetable</w:t>
            </w:r>
          </w:p>
        </w:tc>
        <w:tc>
          <w:tcPr>
            <w:tcW w:w="4320" w:type="dxa"/>
          </w:tcPr>
          <w:p w14:paraId="681AE796" w14:textId="3E8093CC" w:rsidR="000E5044" w:rsidRDefault="000E5044"/>
        </w:tc>
      </w:tr>
    </w:tbl>
    <w:p w14:paraId="2CDCF155" w14:textId="77777777" w:rsidR="000E5044" w:rsidRDefault="000E5044"/>
    <w:p w14:paraId="33231F39" w14:textId="7D2EEF6F" w:rsidR="000E5044" w:rsidRPr="00D6563C" w:rsidRDefault="00000000" w:rsidP="00D6563C">
      <w:pPr>
        <w:pStyle w:val="Heading2"/>
        <w:jc w:val="center"/>
        <w:rPr>
          <w:color w:val="auto"/>
        </w:rPr>
      </w:pPr>
      <w:r w:rsidRPr="00D6563C">
        <w:rPr>
          <w:color w:val="auto"/>
        </w:rPr>
        <w:t>Admin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1489E208" w14:textId="77777777">
        <w:tc>
          <w:tcPr>
            <w:tcW w:w="4320" w:type="dxa"/>
          </w:tcPr>
          <w:p w14:paraId="6571A346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53919EE7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Collaborator</w:t>
            </w:r>
          </w:p>
        </w:tc>
      </w:tr>
      <w:tr w:rsidR="000E5044" w14:paraId="0D01FBF3" w14:textId="77777777">
        <w:tc>
          <w:tcPr>
            <w:tcW w:w="4320" w:type="dxa"/>
          </w:tcPr>
          <w:p w14:paraId="08B105C8" w14:textId="77777777" w:rsidR="000E5044" w:rsidRDefault="00000000">
            <w:r>
              <w:t>Add users</w:t>
            </w:r>
          </w:p>
        </w:tc>
        <w:tc>
          <w:tcPr>
            <w:tcW w:w="4320" w:type="dxa"/>
          </w:tcPr>
          <w:p w14:paraId="0A3777F7" w14:textId="77777777" w:rsidR="000E5044" w:rsidRDefault="00000000">
            <w:r>
              <w:t>User</w:t>
            </w:r>
          </w:p>
        </w:tc>
      </w:tr>
      <w:tr w:rsidR="000E5044" w14:paraId="66E018FE" w14:textId="77777777">
        <w:tc>
          <w:tcPr>
            <w:tcW w:w="4320" w:type="dxa"/>
          </w:tcPr>
          <w:p w14:paraId="202B5C1E" w14:textId="77777777" w:rsidR="000E5044" w:rsidRDefault="00000000">
            <w:r>
              <w:t>Remove users</w:t>
            </w:r>
          </w:p>
        </w:tc>
        <w:tc>
          <w:tcPr>
            <w:tcW w:w="4320" w:type="dxa"/>
          </w:tcPr>
          <w:p w14:paraId="3A799F46" w14:textId="77777777" w:rsidR="000E5044" w:rsidRDefault="00000000">
            <w:r>
              <w:t>User</w:t>
            </w:r>
          </w:p>
        </w:tc>
      </w:tr>
      <w:tr w:rsidR="000E5044" w14:paraId="17E15381" w14:textId="77777777">
        <w:tc>
          <w:tcPr>
            <w:tcW w:w="4320" w:type="dxa"/>
          </w:tcPr>
          <w:p w14:paraId="3E2BBCF0" w14:textId="77777777" w:rsidR="000E5044" w:rsidRDefault="00000000">
            <w:r>
              <w:t>View or modify any timetable</w:t>
            </w:r>
          </w:p>
        </w:tc>
        <w:tc>
          <w:tcPr>
            <w:tcW w:w="4320" w:type="dxa"/>
          </w:tcPr>
          <w:p w14:paraId="2EFC15E9" w14:textId="77777777" w:rsidR="000E5044" w:rsidRDefault="00000000">
            <w:r>
              <w:t>TimetableEntry (future)</w:t>
            </w:r>
          </w:p>
        </w:tc>
      </w:tr>
    </w:tbl>
    <w:p w14:paraId="3A4D36C2" w14:textId="77777777" w:rsidR="000E5044" w:rsidRDefault="000E5044"/>
    <w:p w14:paraId="3F3A8179" w14:textId="4C3CEF93" w:rsidR="000E5044" w:rsidRPr="00D6563C" w:rsidRDefault="00000000" w:rsidP="00D6563C">
      <w:pPr>
        <w:pStyle w:val="Heading2"/>
        <w:jc w:val="center"/>
        <w:rPr>
          <w:color w:val="auto"/>
        </w:rPr>
      </w:pPr>
      <w:r w:rsidRPr="00D6563C">
        <w:rPr>
          <w:color w:val="auto"/>
        </w:rPr>
        <w:t>Room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15F73F42" w14:textId="77777777">
        <w:tc>
          <w:tcPr>
            <w:tcW w:w="4320" w:type="dxa"/>
          </w:tcPr>
          <w:p w14:paraId="4285E65C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25E32460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Collaborator</w:t>
            </w:r>
          </w:p>
        </w:tc>
      </w:tr>
      <w:tr w:rsidR="000E5044" w14:paraId="1570C7EF" w14:textId="77777777">
        <w:tc>
          <w:tcPr>
            <w:tcW w:w="4320" w:type="dxa"/>
          </w:tcPr>
          <w:p w14:paraId="49428C49" w14:textId="77777777" w:rsidR="000E5044" w:rsidRDefault="00000000">
            <w:r>
              <w:t>Store room ID, capacity and lab/class type</w:t>
            </w:r>
          </w:p>
        </w:tc>
        <w:tc>
          <w:tcPr>
            <w:tcW w:w="4320" w:type="dxa"/>
          </w:tcPr>
          <w:p w14:paraId="190CA709" w14:textId="65B2DCFD" w:rsidR="000E5044" w:rsidRDefault="000E5044"/>
        </w:tc>
      </w:tr>
      <w:tr w:rsidR="000E5044" w14:paraId="7FBEB620" w14:textId="77777777">
        <w:tc>
          <w:tcPr>
            <w:tcW w:w="4320" w:type="dxa"/>
          </w:tcPr>
          <w:p w14:paraId="22B2D020" w14:textId="77777777" w:rsidR="000E5044" w:rsidRDefault="00000000">
            <w:r>
              <w:t>Provide access/modification to room details</w:t>
            </w:r>
          </w:p>
        </w:tc>
        <w:tc>
          <w:tcPr>
            <w:tcW w:w="4320" w:type="dxa"/>
          </w:tcPr>
          <w:p w14:paraId="40E72D39" w14:textId="19D4B49F" w:rsidR="000E5044" w:rsidRDefault="000E5044"/>
        </w:tc>
      </w:tr>
    </w:tbl>
    <w:p w14:paraId="525DE255" w14:textId="77777777" w:rsidR="000E5044" w:rsidRDefault="000E5044"/>
    <w:p w14:paraId="2356FA82" w14:textId="77777777" w:rsidR="00D6563C" w:rsidRDefault="00D6563C"/>
    <w:p w14:paraId="76C0C8B1" w14:textId="415B28EC" w:rsidR="000E5044" w:rsidRPr="00D6563C" w:rsidRDefault="00000000" w:rsidP="00D6563C">
      <w:pPr>
        <w:pStyle w:val="Heading2"/>
        <w:jc w:val="center"/>
        <w:rPr>
          <w:color w:val="auto"/>
        </w:rPr>
      </w:pPr>
      <w:proofErr w:type="spellStart"/>
      <w:r w:rsidRPr="00D6563C">
        <w:rPr>
          <w:color w:val="auto"/>
        </w:rPr>
        <w:lastRenderedPageBreak/>
        <w:t>TimetableEntry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19126FD3" w14:textId="77777777">
        <w:tc>
          <w:tcPr>
            <w:tcW w:w="4320" w:type="dxa"/>
          </w:tcPr>
          <w:p w14:paraId="5CE02B21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1EE38282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Collaborator</w:t>
            </w:r>
          </w:p>
        </w:tc>
      </w:tr>
      <w:tr w:rsidR="000E5044" w14:paraId="2B03AA61" w14:textId="77777777">
        <w:tc>
          <w:tcPr>
            <w:tcW w:w="4320" w:type="dxa"/>
          </w:tcPr>
          <w:p w14:paraId="7358A6C6" w14:textId="77777777" w:rsidR="000E5044" w:rsidRDefault="00000000">
            <w:r>
              <w:t>Store details of scheduled class</w:t>
            </w:r>
          </w:p>
        </w:tc>
        <w:tc>
          <w:tcPr>
            <w:tcW w:w="4320" w:type="dxa"/>
          </w:tcPr>
          <w:p w14:paraId="2B02F1D1" w14:textId="10220205" w:rsidR="000E5044" w:rsidRDefault="000E5044"/>
        </w:tc>
      </w:tr>
      <w:tr w:rsidR="000E5044" w14:paraId="15E8D080" w14:textId="77777777">
        <w:tc>
          <w:tcPr>
            <w:tcW w:w="4320" w:type="dxa"/>
          </w:tcPr>
          <w:p w14:paraId="46AC21B5" w14:textId="77777777" w:rsidR="000E5044" w:rsidRDefault="00000000">
            <w:r>
              <w:t>Provide formatted entry output</w:t>
            </w:r>
          </w:p>
        </w:tc>
        <w:tc>
          <w:tcPr>
            <w:tcW w:w="4320" w:type="dxa"/>
          </w:tcPr>
          <w:p w14:paraId="5495E7C2" w14:textId="03B42D85" w:rsidR="000E5044" w:rsidRDefault="000E5044"/>
        </w:tc>
      </w:tr>
    </w:tbl>
    <w:p w14:paraId="1F937BDE" w14:textId="77777777" w:rsidR="000E5044" w:rsidRDefault="000E5044"/>
    <w:p w14:paraId="7803C46B" w14:textId="52822DBF" w:rsidR="000E5044" w:rsidRPr="00D6563C" w:rsidRDefault="00000000" w:rsidP="00D6563C">
      <w:pPr>
        <w:pStyle w:val="Heading2"/>
        <w:jc w:val="center"/>
        <w:rPr>
          <w:color w:val="auto"/>
        </w:rPr>
      </w:pPr>
      <w:proofErr w:type="spellStart"/>
      <w:r w:rsidRPr="00D6563C">
        <w:rPr>
          <w:color w:val="auto"/>
        </w:rPr>
        <w:t>CSVReader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51C1DE60" w14:textId="77777777">
        <w:tc>
          <w:tcPr>
            <w:tcW w:w="4320" w:type="dxa"/>
          </w:tcPr>
          <w:p w14:paraId="439335BB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Responsibility</w:t>
            </w:r>
          </w:p>
        </w:tc>
        <w:tc>
          <w:tcPr>
            <w:tcW w:w="4320" w:type="dxa"/>
          </w:tcPr>
          <w:p w14:paraId="01812054" w14:textId="77777777" w:rsidR="000E5044" w:rsidRPr="00D6563C" w:rsidRDefault="00000000" w:rsidP="00D6563C">
            <w:pPr>
              <w:jc w:val="center"/>
              <w:rPr>
                <w:b/>
                <w:bCs/>
              </w:rPr>
            </w:pPr>
            <w:r w:rsidRPr="00D6563C">
              <w:rPr>
                <w:b/>
                <w:bCs/>
              </w:rPr>
              <w:t>Collaborator</w:t>
            </w:r>
          </w:p>
        </w:tc>
      </w:tr>
      <w:tr w:rsidR="000E5044" w14:paraId="34A27A59" w14:textId="77777777">
        <w:tc>
          <w:tcPr>
            <w:tcW w:w="4320" w:type="dxa"/>
          </w:tcPr>
          <w:p w14:paraId="157CFAFF" w14:textId="77777777" w:rsidR="000E5044" w:rsidRDefault="00000000">
            <w:r>
              <w:t>Read CSV file</w:t>
            </w:r>
          </w:p>
        </w:tc>
        <w:tc>
          <w:tcPr>
            <w:tcW w:w="4320" w:type="dxa"/>
          </w:tcPr>
          <w:p w14:paraId="76B5B9B6" w14:textId="32430788" w:rsidR="000E5044" w:rsidRDefault="000E5044"/>
        </w:tc>
      </w:tr>
      <w:tr w:rsidR="000E5044" w14:paraId="7BF47558" w14:textId="77777777">
        <w:tc>
          <w:tcPr>
            <w:tcW w:w="4320" w:type="dxa"/>
          </w:tcPr>
          <w:p w14:paraId="583C6C4A" w14:textId="77777777" w:rsidR="000E5044" w:rsidRDefault="00000000">
            <w:r>
              <w:t>Return rows of string arrays</w:t>
            </w:r>
          </w:p>
        </w:tc>
        <w:tc>
          <w:tcPr>
            <w:tcW w:w="4320" w:type="dxa"/>
          </w:tcPr>
          <w:p w14:paraId="2113496C" w14:textId="5084B96F" w:rsidR="000E5044" w:rsidRDefault="000E5044"/>
        </w:tc>
      </w:tr>
    </w:tbl>
    <w:p w14:paraId="6C46AB40" w14:textId="77777777" w:rsidR="000E5044" w:rsidRDefault="000E5044"/>
    <w:p w14:paraId="6E24A0DF" w14:textId="2541DFC4" w:rsidR="000E5044" w:rsidRPr="00D6563C" w:rsidRDefault="00000000" w:rsidP="00D6563C">
      <w:pPr>
        <w:pStyle w:val="Heading2"/>
        <w:jc w:val="center"/>
        <w:rPr>
          <w:color w:val="auto"/>
        </w:rPr>
      </w:pPr>
      <w:proofErr w:type="spellStart"/>
      <w:r w:rsidRPr="00D6563C">
        <w:rPr>
          <w:color w:val="auto"/>
        </w:rPr>
        <w:t>CSVWriter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357A7B3B" w14:textId="77777777">
        <w:tc>
          <w:tcPr>
            <w:tcW w:w="4320" w:type="dxa"/>
          </w:tcPr>
          <w:p w14:paraId="0E3C7723" w14:textId="77777777" w:rsidR="000E5044" w:rsidRDefault="00000000">
            <w:r>
              <w:t>Responsibility</w:t>
            </w:r>
          </w:p>
        </w:tc>
        <w:tc>
          <w:tcPr>
            <w:tcW w:w="4320" w:type="dxa"/>
          </w:tcPr>
          <w:p w14:paraId="40B33163" w14:textId="77777777" w:rsidR="000E5044" w:rsidRDefault="00000000">
            <w:r>
              <w:t>Collaborator</w:t>
            </w:r>
          </w:p>
        </w:tc>
      </w:tr>
      <w:tr w:rsidR="000E5044" w14:paraId="539A075D" w14:textId="77777777">
        <w:tc>
          <w:tcPr>
            <w:tcW w:w="4320" w:type="dxa"/>
          </w:tcPr>
          <w:p w14:paraId="36D65F39" w14:textId="77777777" w:rsidR="000E5044" w:rsidRDefault="00000000">
            <w:r>
              <w:t>Write data to CSV</w:t>
            </w:r>
          </w:p>
        </w:tc>
        <w:tc>
          <w:tcPr>
            <w:tcW w:w="4320" w:type="dxa"/>
          </w:tcPr>
          <w:p w14:paraId="590FF0E9" w14:textId="0ECAA6AD" w:rsidR="000E5044" w:rsidRDefault="000E5044"/>
        </w:tc>
      </w:tr>
      <w:tr w:rsidR="000E5044" w14:paraId="5082D51E" w14:textId="77777777">
        <w:tc>
          <w:tcPr>
            <w:tcW w:w="4320" w:type="dxa"/>
          </w:tcPr>
          <w:p w14:paraId="57196A21" w14:textId="77777777" w:rsidR="000E5044" w:rsidRDefault="00000000">
            <w:r>
              <w:t>Save rows to file</w:t>
            </w:r>
          </w:p>
        </w:tc>
        <w:tc>
          <w:tcPr>
            <w:tcW w:w="4320" w:type="dxa"/>
          </w:tcPr>
          <w:p w14:paraId="05094AAF" w14:textId="0F68FC0A" w:rsidR="000E5044" w:rsidRDefault="000E5044"/>
        </w:tc>
      </w:tr>
    </w:tbl>
    <w:p w14:paraId="4636CCEB" w14:textId="77777777" w:rsidR="000E5044" w:rsidRDefault="000E5044"/>
    <w:p w14:paraId="3F60383A" w14:textId="5C105305" w:rsidR="000E5044" w:rsidRPr="00D6563C" w:rsidRDefault="00000000" w:rsidP="00D6563C">
      <w:pPr>
        <w:pStyle w:val="Heading2"/>
        <w:jc w:val="center"/>
        <w:rPr>
          <w:color w:val="auto"/>
        </w:rPr>
      </w:pPr>
      <w:proofErr w:type="spellStart"/>
      <w:r w:rsidRPr="00D6563C">
        <w:rPr>
          <w:color w:val="auto"/>
        </w:rPr>
        <w:t>DataManager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5044" w14:paraId="66B45B76" w14:textId="77777777">
        <w:tc>
          <w:tcPr>
            <w:tcW w:w="4320" w:type="dxa"/>
          </w:tcPr>
          <w:p w14:paraId="6959CF47" w14:textId="77777777" w:rsidR="000E5044" w:rsidRDefault="00000000">
            <w:r>
              <w:t>Responsibility</w:t>
            </w:r>
          </w:p>
        </w:tc>
        <w:tc>
          <w:tcPr>
            <w:tcW w:w="4320" w:type="dxa"/>
          </w:tcPr>
          <w:p w14:paraId="3571B833" w14:textId="77777777" w:rsidR="000E5044" w:rsidRDefault="00000000">
            <w:r>
              <w:t>Collaborator</w:t>
            </w:r>
          </w:p>
        </w:tc>
      </w:tr>
      <w:tr w:rsidR="000E5044" w14:paraId="32EBA93A" w14:textId="77777777">
        <w:tc>
          <w:tcPr>
            <w:tcW w:w="4320" w:type="dxa"/>
          </w:tcPr>
          <w:p w14:paraId="30259D07" w14:textId="77777777" w:rsidR="000E5044" w:rsidRDefault="00000000">
            <w:r>
              <w:t>Load student data from CSV</w:t>
            </w:r>
          </w:p>
        </w:tc>
        <w:tc>
          <w:tcPr>
            <w:tcW w:w="4320" w:type="dxa"/>
          </w:tcPr>
          <w:p w14:paraId="2E05E33F" w14:textId="77777777" w:rsidR="000E5044" w:rsidRDefault="00000000">
            <w:r>
              <w:t>CSVReader</w:t>
            </w:r>
          </w:p>
        </w:tc>
      </w:tr>
      <w:tr w:rsidR="000E5044" w14:paraId="31F4E1EE" w14:textId="77777777">
        <w:tc>
          <w:tcPr>
            <w:tcW w:w="4320" w:type="dxa"/>
          </w:tcPr>
          <w:p w14:paraId="15C7D889" w14:textId="77777777" w:rsidR="000E5044" w:rsidRDefault="00000000">
            <w:r>
              <w:t>Convert CSV rows into Student objects</w:t>
            </w:r>
          </w:p>
        </w:tc>
        <w:tc>
          <w:tcPr>
            <w:tcW w:w="4320" w:type="dxa"/>
          </w:tcPr>
          <w:p w14:paraId="2ECAB7AB" w14:textId="77777777" w:rsidR="000E5044" w:rsidRDefault="00000000">
            <w:r>
              <w:t>Student</w:t>
            </w:r>
          </w:p>
        </w:tc>
      </w:tr>
    </w:tbl>
    <w:p w14:paraId="1A8C33E4" w14:textId="77777777" w:rsidR="000E5044" w:rsidRDefault="000E5044"/>
    <w:sectPr w:rsidR="000E50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159358">
    <w:abstractNumId w:val="8"/>
  </w:num>
  <w:num w:numId="2" w16cid:durableId="1670207934">
    <w:abstractNumId w:val="6"/>
  </w:num>
  <w:num w:numId="3" w16cid:durableId="231356072">
    <w:abstractNumId w:val="5"/>
  </w:num>
  <w:num w:numId="4" w16cid:durableId="1582762818">
    <w:abstractNumId w:val="4"/>
  </w:num>
  <w:num w:numId="5" w16cid:durableId="1641569580">
    <w:abstractNumId w:val="7"/>
  </w:num>
  <w:num w:numId="6" w16cid:durableId="2135906041">
    <w:abstractNumId w:val="3"/>
  </w:num>
  <w:num w:numId="7" w16cid:durableId="298192998">
    <w:abstractNumId w:val="2"/>
  </w:num>
  <w:num w:numId="8" w16cid:durableId="1088698075">
    <w:abstractNumId w:val="1"/>
  </w:num>
  <w:num w:numId="9" w16cid:durableId="188104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27"/>
    <w:rsid w:val="000E5044"/>
    <w:rsid w:val="0015074B"/>
    <w:rsid w:val="001D1669"/>
    <w:rsid w:val="0029639D"/>
    <w:rsid w:val="00326F90"/>
    <w:rsid w:val="00491872"/>
    <w:rsid w:val="004B2533"/>
    <w:rsid w:val="004E0690"/>
    <w:rsid w:val="0074262E"/>
    <w:rsid w:val="00AA1D8D"/>
    <w:rsid w:val="00AF585F"/>
    <w:rsid w:val="00B47730"/>
    <w:rsid w:val="00CB0664"/>
    <w:rsid w:val="00D65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9823B3-AD5D-4838-8753-F5D3BF9A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Pierce Riordan</cp:lastModifiedBy>
  <cp:revision>9</cp:revision>
  <dcterms:created xsi:type="dcterms:W3CDTF">2013-12-23T23:15:00Z</dcterms:created>
  <dcterms:modified xsi:type="dcterms:W3CDTF">2025-11-17T13:36:00Z</dcterms:modified>
  <cp:category/>
</cp:coreProperties>
</file>